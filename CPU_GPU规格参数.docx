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eastAsia w:eastAsia="黑体"/>
          <w:rFonts w:ascii="黑体" w:hAnsi="黑体"/>
          <w:b/>
          <w:color w:val="000080"/>
          <w:sz w:val="40"/>
        </w:rPr>
        <w:t>Intel / AMD CPU &amp; NVIDIA / AMD GPU 完整规格参数手册</w:t>
      </w:r>
    </w:p>
    <w:p/>
    <w:p>
      <w:pPr>
        <w:jc w:val="center"/>
      </w:pPr>
      <w:r>
        <w:rPr>
          <w:eastAsia w:eastAsia="宋体"/>
          <w:rFonts w:ascii="宋体" w:hAnsi="宋体"/>
          <w:b w:val="0"/>
          <w:color w:val="808080"/>
          <w:sz w:val="22"/>
        </w:rPr>
        <w:t>适用：硬件维修 / 芯片级维修 / 故障诊断参考</w:t>
      </w:r>
    </w:p>
    <w:p/>
    <w:p>
      <w:pPr>
        <w:pStyle w:val="Heading1"/>
      </w:pPr>
      <w:r>
        <w:rPr>
          <w:eastAsia w:eastAsia="黑体"/>
          <w:rFonts w:ascii="黑体" w:hAnsi="黑体"/>
          <w:b/>
          <w:color w:val="1F497D"/>
          <w:sz w:val="28"/>
        </w:rPr>
        <w:t>一、Intel 桌面CPU（8代～Core Ultra 2代）</w:t>
      </w:r>
    </w:p>
    <w:p>
      <w:r>
        <w:rPr>
          <w:eastAsia w:eastAsia="宋体"/>
          <w:rFonts w:ascii="宋体" w:hAnsi="宋体"/>
          <w:b w:val="0"/>
          <w:sz w:val="18"/>
        </w:rPr>
        <w:t>芯片组支持：8-9代（Coffee Lake-S）→ Intel 300系列（Z370/H370/B360/H310）；10代（Comet Lake-S）→ Intel 400系列（Z490/H470/Q470/B460/H410）；11代（Rocket Lake-S）→ Intel 500系列（Z590/B560/H510）；12代（Alder Lake-S）→ Intel 600系列（Z690/H670/B660/H610）；13-14代（Raptor Lake-S）→ Intel 700系列（Z790/H770/B760）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</w:tcPr>
          <w:p/>
        </w:tc>
        <w:tc>
          <w:tcPr>
            <w:tcW w:type="dxa" w:w="1587"/>
          </w:tcPr>
          <w:p/>
        </w:tc>
        <w:tc>
          <w:tcPr>
            <w:tcW w:type="dxa" w:w="85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1020"/>
          </w:tcPr>
          <w:p/>
        </w:tc>
        <w:tc>
          <w:tcPr>
            <w:tcW w:type="dxa" w:w="794"/>
          </w:tcPr>
          <w:p/>
        </w:tc>
        <w:tc>
          <w:tcPr>
            <w:tcW w:type="dxa" w:w="680"/>
          </w:tcPr>
          <w:p/>
        </w:tc>
        <w:tc>
          <w:tcPr>
            <w:tcW w:type="dxa" w:w="1020"/>
          </w:tcPr>
          <w:p/>
        </w:tc>
        <w:tc>
          <w:tcPr>
            <w:tcW w:type="dxa" w:w="1417"/>
          </w:tcPr>
          <w:p/>
        </w:tc>
        <w:tc>
          <w:tcPr>
            <w:tcW w:type="dxa" w:w="1134"/>
          </w:tcPr>
          <w:p/>
        </w:tc>
      </w:tr>
      <w:tr>
        <w:tc>
          <w:tcPr>
            <w:tcW w:type="dxa" w:w="1247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587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核心/线程</w:t>
            </w:r>
          </w:p>
        </w:tc>
        <w:tc>
          <w:tcPr>
            <w:tcW w:type="dxa" w:w="102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794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缓存</w:t>
            </w:r>
          </w:p>
        </w:tc>
        <w:tc>
          <w:tcPr>
            <w:tcW w:type="dxa" w:w="68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417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134"/>
            <w:shd w:val="clear" w:color="auto" w:fill="1F4E79"/>
            <w:vAlign w:val="center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</w:rPr>
            </w:r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i3-8100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DDR4-2400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SR3WT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i3-8300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62W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DDR4-2400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SR3WU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i3-8350K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-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91W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DDR4-2400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SR3MN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i5-8400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2.8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SR3VW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i5-8500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SR3VX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i5-8600K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SR3XQ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i7-8700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SR3QS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i7-8700K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SR3QR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i5-9400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SR4H3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i5-9600K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i7-9700K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SR3Z8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i7-9700KF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SR3Z9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i9-9900K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SR3Z7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i9-9900KS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127W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SR4G0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i5-10400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SRH79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i5-10600K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SRH6Z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i7-10700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SRH7J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i7-10700K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SRH6Y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i9-10900K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10/20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SRH6X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i5-11400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SRL4N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i5-11600K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SRLFD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i7-11700K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SRLKM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i9-11900K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SRLJQ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i5-12400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SRL4H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i5-12600K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SRL4P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i7-12700K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12/20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SRL4V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i9-12900K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SRL4H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i5-13400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10/16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SRLAP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i5-13600K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SRLAP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i7-13700K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16/24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5.4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SRL7U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i9-13900K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24/32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SRL7T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i5-14400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10/16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SRN8X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i5-14600K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SRN8V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i7-14700K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Lake-R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20/28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5.6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33MB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SRN8W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i9-14900K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24/32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SRN8U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U5-225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Arrow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SRN9X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U5-245K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Arrow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SRNC3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U7-265K</w:t>
            </w:r>
          </w:p>
        </w:tc>
        <w:tc>
          <w:tcPr>
            <w:tcW w:type="dxa" w:w="158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Arrow Lake-S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5.5 GHz</w:t>
            </w:r>
          </w:p>
        </w:tc>
        <w:tc>
          <w:tcPr>
            <w:tcW w:type="dxa" w:w="79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30MB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SRNC2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U9-285K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Arrow Lake-S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SRNC1</w:t>
            </w:r>
          </w:p>
        </w:tc>
      </w:tr>
    </w:tbl>
    <w:p/>
    <w:p>
      <w:pPr>
        <w:pStyle w:val="Heading1"/>
      </w:pPr>
      <w:r>
        <w:rPr>
          <w:eastAsia w:eastAsia="黑体"/>
          <w:rFonts w:ascii="黑体" w:hAnsi="黑体"/>
          <w:b/>
          <w:color w:val="1F497D"/>
          <w:sz w:val="28"/>
        </w:rPr>
        <w:t>二、Intel 移动CPU（8代～Core Ultra 2代）</w:t>
      </w:r>
    </w:p>
    <w:p>
      <w:r>
        <w:rPr>
          <w:eastAsia w:eastAsia="宋体"/>
          <w:rFonts w:ascii="宋体" w:hAnsi="宋体"/>
          <w:b w:val="0"/>
          <w:sz w:val="18"/>
        </w:rPr>
        <w:t>芯片组支持：移动端H系列(45W)/P系列(28W)/U系列(15W/9W)；8-10代 → Intel 400系列(HM370/QM370)；11代 → Intel 500系列(HM570)；12代 → Intel 600系列(Raptor Lake-P PCH)；13-14代 → Intel 700系列；Core Ultra → 集成于SOC（不再分立PCH）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587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核心/线程</w:t>
            </w:r>
          </w:p>
        </w:tc>
        <w:tc>
          <w:tcPr>
            <w:tcW w:type="dxa" w:w="102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794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缓存</w:t>
            </w:r>
          </w:p>
        </w:tc>
        <w:tc>
          <w:tcPr>
            <w:tcW w:type="dxa" w:w="68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417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134"/>
            <w:shd w:val="clear" w:color="auto" w:fill="375623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i5-8300H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SR3ZY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i5-8400H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SR3ZZ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i7-8750H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SR3ZW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i7-8850H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SR3ZV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i9-8950HK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SR3ZX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i5-9300H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Lake-HR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SRF71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i7-9750H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SRF8W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i7-9850H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Lake-HR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SRF8X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i9-9880H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Coffee Lake-HR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SRF93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i5-10200H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SRH45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i5-10300H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SRH44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i7-10750H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SRH4B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i7-10870H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SRH42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i9-10980HK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SRH43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i5-11300H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Tiger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SRL4K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i5-11400H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Tiger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10nm+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2.7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SRL4J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i7-11370H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Tiger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SRL4L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i7-11800H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Tiger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10nm+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i9-11900H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Tiger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SRL73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i5-12500H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12/16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SRL4D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i5-12600H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SRL4E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i7-12700H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SRL4G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i7-12800H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DDR4-3200/DDR5-4800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SRL4H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i9-12900HK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DDR4-3200/DDR5-5200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SRL4J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i5-13500H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SRLAP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i7-13700H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14/20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DDR4-3200/DDR5-5200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SRL7V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i9-13900HX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Lake-HX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24/32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SRL7T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i7-14650HX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Lake-HX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16/24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55W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SRN8L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i9-14900HX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Lake-HX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24/32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0.65~1.55V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SRN8K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U5-125H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Meteor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4/4+8/8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DDR5-5600/LPDDR5x-7467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SRN9L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U7-155H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Meteor Lake-H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4/4+8/8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DDR5-5600/LPDDR5x-7467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SRN9K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U9-185H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Meteor Lake-H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4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4/4+16/16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DDR5-5600/LPDDR5x-7467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SRN9J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U5-225V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Lunar Lake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18A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LPDDR5x-8533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SRW1X</w:t>
            </w:r>
          </w:p>
        </w:tc>
      </w:tr>
      <w:tr>
        <w:tc>
          <w:tcPr>
            <w:tcW w:type="dxa" w:w="124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U7-255V</w:t>
            </w:r>
          </w:p>
        </w:tc>
        <w:tc>
          <w:tcPr>
            <w:tcW w:type="dxa" w:w="158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Lunar Lake</w:t>
            </w:r>
          </w:p>
        </w:tc>
        <w:tc>
          <w:tcPr>
            <w:tcW w:type="dxa" w:w="85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18A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 GHz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17W</w:t>
            </w:r>
          </w:p>
        </w:tc>
        <w:tc>
          <w:tcPr>
            <w:tcW w:type="dxa" w:w="1020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417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LPDDR5x-8533</w:t>
            </w:r>
          </w:p>
        </w:tc>
        <w:tc>
          <w:tcPr>
            <w:tcW w:type="dxa" w:w="1134"/>
            <w:vAlign w:val="center"/>
            <w:shd w:val="clear" w:color="auto" w:fill="E2EFDA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SRW1W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U9-288V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Lunar Lake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18A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LPDDR5x-8533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SRW1V</w:t>
            </w:r>
          </w:p>
        </w:tc>
      </w:tr>
    </w:tbl>
    <w:p>
      <w:r>
        <w:br w:type="page"/>
      </w:r>
    </w:p>
    <w:p>
      <w:pPr>
        <w:pStyle w:val="Heading1"/>
      </w:pPr>
      <w:r>
        <w:rPr>
          <w:eastAsia w:eastAsia="黑体"/>
          <w:rFonts w:ascii="黑体" w:hAnsi="黑体"/>
          <w:b/>
          <w:color w:val="1F497D"/>
          <w:sz w:val="28"/>
        </w:rPr>
        <w:t>三、Intel PCH芯片组（300系列～700系列）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020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PCH型号</w:t>
            </w:r>
          </w:p>
        </w:tc>
        <w:tc>
          <w:tcPr>
            <w:tcW w:type="dxa" w:w="1417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567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850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电压</w:t>
            </w:r>
          </w:p>
        </w:tc>
        <w:tc>
          <w:tcPr>
            <w:tcW w:type="dxa" w:w="1134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总线</w:t>
            </w:r>
          </w:p>
        </w:tc>
        <w:tc>
          <w:tcPr>
            <w:tcW w:type="dxa" w:w="1134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USB端口</w:t>
            </w:r>
          </w:p>
        </w:tc>
        <w:tc>
          <w:tcPr>
            <w:tcW w:type="dxa" w:w="1020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SATA接口</w:t>
            </w:r>
          </w:p>
        </w:tc>
        <w:tc>
          <w:tcPr>
            <w:tcW w:type="dxa" w:w="567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M.2</w:t>
            </w:r>
          </w:p>
        </w:tc>
        <w:tc>
          <w:tcPr>
            <w:tcW w:type="dxa" w:w="1134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  <w:tc>
          <w:tcPr>
            <w:tcW w:type="dxa" w:w="1701"/>
            <w:shd w:val="clear" w:color="auto" w:fill="7030A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支持CPU代际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Z370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Kaby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EUY52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8-9代Coffee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H370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Kaby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14xUSB3.1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EUY53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8-9代Coffee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B360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Kaby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EUY54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8-9代Coffee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H310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Kaby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10xUSB3.0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EUY55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8-9代Coffee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Z390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Kaby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EUY56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8-9代Coffee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Z490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SRL4A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10代Comet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H470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SRL4B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10代Comet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B460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SRL4C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10代Comet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H410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SRL4D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10代Comet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Q470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Comet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SRL4E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10代Comet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Z590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SRL4F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11代Rocket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B560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x8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SRL4G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11代Rocket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H510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SRL4H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11代Rocket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H570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Rocket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14nm+++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3.0 x8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SRL4I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11代Rocket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Z690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SRL4J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12-13代Alder/Raptor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H670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x8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SRL4K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12-13代Alder/Raptor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B660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SRL4L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12-13代Alder/Raptor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H610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Alder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x4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SRL4M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12-13代Alder/Raptor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Z790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x8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SRL7U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13-14代Raptor Lake</w:t>
            </w:r>
          </w:p>
        </w:tc>
      </w:tr>
      <w:tr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H770</w:t>
            </w:r>
          </w:p>
        </w:tc>
        <w:tc>
          <w:tcPr>
            <w:tcW w:type="dxa" w:w="141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Lake-PCH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x8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134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SRL7V</w:t>
            </w:r>
          </w:p>
        </w:tc>
        <w:tc>
          <w:tcPr>
            <w:tcW w:type="dxa" w:w="1701"/>
            <w:vAlign w:val="center"/>
            <w:shd w:val="clear" w:color="auto" w:fill="F4CCFF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13-14代Raptor Lake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B760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Raptor Lake-PCH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Intel 7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DMI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SRL7W</w:t>
            </w:r>
          </w:p>
        </w:tc>
        <w:tc>
          <w:tcPr>
            <w:tcW w:type="dxa" w:w="1701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13-14代Raptor Lake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eastAsia w:eastAsia="黑体"/>
          <w:rFonts w:ascii="黑体" w:hAnsi="黑体"/>
          <w:b/>
          <w:color w:val="C00000"/>
          <w:sz w:val="28"/>
        </w:rPr>
        <w:t>四、AMD 桌面CPU（Zen～Zen5）</w:t>
      </w:r>
    </w:p>
    <w:p>
      <w:r>
        <w:rPr>
          <w:eastAsia w:eastAsia="宋体"/>
          <w:rFonts w:ascii="宋体" w:hAnsi="宋体"/>
          <w:b w:val="0"/>
          <w:sz w:val="18"/>
        </w:rPr>
        <w:t>AM4平台：X570/B550/A520/X470/B450；AM5平台：X670E/X670/B650E/B650/A620/X870E/X870；制程：Zen/Zen+为14nm(GF)；Zen2为7nm(TSMC)；Zen3为7nm+(TSMC)；Zen4为5nm(TSMC)；Zen5为4nm(TSMC)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58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核心/线程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79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缓存</w:t>
            </w:r>
          </w:p>
        </w:tc>
        <w:tc>
          <w:tcPr>
            <w:tcW w:type="dxa" w:w="68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41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13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R3-1200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R3-1300X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R5-1400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R5-1500X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R5-1600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R5-1600X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R7-1700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R7-1700X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R7-1800X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Summit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DDR4-2667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R5-2500X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Pinnacle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R5-2600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Pinnacle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R5-2600X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Pinnacle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4.2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R7-2700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Pinnacle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R7-2700X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Pinnacle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DDR4-2933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AM09150F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R5-3600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4.2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R5-3600X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R5-3700X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R7-3700X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3.6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R7-3800X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R9-3900X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12/24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R9-3950X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Matisse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16/32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R5-5600X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Vermeer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R7-5700X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Vermeer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4.6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R7-5800X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Vermeer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R9-5900X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Vermeer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4.8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R9-5950X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Vermeer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16/32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3.4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72MB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100-000000031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R5-7600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R5-7600X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R7-7700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5.3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R7-7700X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5.4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R9-7900X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5.6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R9-7950X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Raphael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16/32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5.7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DDR5-5200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100-000000011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R5-9600X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Granite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100-000000001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R7-9700X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Granite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5.5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100-000000001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R9-9900X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Granite Ridge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12/24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5.6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100-000000001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R9-9950X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Granite Ridge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16/32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5.7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0.65~1.4V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100-000000001</w:t>
            </w:r>
          </w:p>
        </w:tc>
      </w:tr>
    </w:tbl>
    <w:p/>
    <w:p>
      <w:pPr>
        <w:pStyle w:val="Heading1"/>
      </w:pPr>
      <w:r>
        <w:rPr>
          <w:eastAsia w:eastAsia="黑体"/>
          <w:rFonts w:ascii="黑体" w:hAnsi="黑体"/>
          <w:b/>
          <w:color w:val="C00000"/>
          <w:sz w:val="28"/>
        </w:rPr>
        <w:t>五、AMD 移动APU（Renoir～Strix Point）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58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核心/线程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79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缓存</w:t>
            </w:r>
          </w:p>
        </w:tc>
        <w:tc>
          <w:tcPr>
            <w:tcW w:type="dxa" w:w="68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41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内存</w:t>
            </w:r>
          </w:p>
        </w:tc>
        <w:tc>
          <w:tcPr>
            <w:tcW w:type="dxa" w:w="113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R5-4500U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Renoir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AM5478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R5-4600U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Renoir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AM5478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R7-4700U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Renoir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AM5478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R7-4800U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Renoir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4.2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AM5478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R9-4900HS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Renoir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AM5478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R5-5500U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4.0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R5-5600U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4.2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R7-5700U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4.3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R7-5800U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4.4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R9-5900HS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R9-5900HX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Cezanne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DDR4-3200/LPDDR4x-4267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AM5678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R5-6600U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Rembrandt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4.5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15W/28W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DDR5-4800/LPDDR5-6400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AM6780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R7-6800U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Rembrandt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15W/28W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DDR5-4800/LPDDR5-6400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AM6780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R9-6900HS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Rembrandt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DDR5-4800/LPDDR5-6400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AM6780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R9-6900HX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Rembrandt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0.65~1.3V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DDR5-4800/LPDDR5-6400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AM6780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R5-7540U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Phoenix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3.2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AM7890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R7-7840U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Phoenix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AM7890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R9-7940HS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Phoenix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AM7890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R5-8640U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Hawk Point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4.9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0.65~1.15V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AM8900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R7-8840U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Hawk Point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0.65~1.15V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AM8900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R9-8940HS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Hawk Point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8/16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5.2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0.65~1.2V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DDR5-5600/LPDDR5x-7500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AM8900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AI 9 HX 370</w:t>
            </w:r>
          </w:p>
        </w:tc>
        <w:tc>
          <w:tcPr>
            <w:tcW w:type="dxa" w:w="158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Strix Point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4/8+8/16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5.1 GHz</w:t>
            </w:r>
          </w:p>
        </w:tc>
        <w:tc>
          <w:tcPr>
            <w:tcW w:type="dxa" w:w="79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36MB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41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LPDDR5x-8533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AM9010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AI 9 365</w:t>
            </w:r>
          </w:p>
        </w:tc>
        <w:tc>
          <w:tcPr>
            <w:tcW w:type="dxa" w:w="158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Strix Point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4/8+6/12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4.7 GHz</w:t>
            </w:r>
          </w:p>
        </w:tc>
        <w:tc>
          <w:tcPr>
            <w:tcW w:type="dxa" w:w="79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30MB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41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LPDDR5x-8533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AM9010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eastAsia w:eastAsia="黑体"/>
          <w:rFonts w:ascii="黑体" w:hAnsi="黑体"/>
          <w:b/>
          <w:color w:val="C00000"/>
          <w:sz w:val="28"/>
        </w:rPr>
        <w:t>六、AMD 芯片组（AM4 / AM5 平台）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芯片组</w:t>
            </w:r>
          </w:p>
        </w:tc>
        <w:tc>
          <w:tcPr>
            <w:tcW w:type="dxa" w:w="124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56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85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电压</w:t>
            </w:r>
          </w:p>
        </w:tc>
        <w:tc>
          <w:tcPr>
            <w:tcW w:type="dxa" w:w="113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总线</w:t>
            </w:r>
          </w:p>
        </w:tc>
        <w:tc>
          <w:tcPr>
            <w:tcW w:type="dxa" w:w="113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PCIe版本</w:t>
            </w:r>
          </w:p>
        </w:tc>
        <w:tc>
          <w:tcPr>
            <w:tcW w:type="dxa" w:w="1134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USB端口</w:t>
            </w:r>
          </w:p>
        </w:tc>
        <w:tc>
          <w:tcPr>
            <w:tcW w:type="dxa" w:w="1020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SATA接口</w:t>
            </w:r>
          </w:p>
        </w:tc>
        <w:tc>
          <w:tcPr>
            <w:tcW w:type="dxa" w:w="56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M.2</w:t>
            </w:r>
          </w:p>
        </w:tc>
        <w:tc>
          <w:tcPr>
            <w:tcW w:type="dxa" w:w="1247"/>
            <w:shd w:val="clear" w:color="auto" w:fill="C0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OPN丝印(示例)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X570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X570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B550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B550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A520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A520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X470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2.0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10xUSB3.1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X470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B450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2.0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8xUSB3.1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B450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A320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2.0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6xUSB3.0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A320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X670E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5.0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X670E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X670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5.0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X670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B650E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5.0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B650E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B650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B650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A620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3.0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A620</w:t>
            </w:r>
          </w:p>
        </w:tc>
      </w:tr>
      <w:tr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X870E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7W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5.0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14xUSB3.2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8xSATA3</w:t>
            </w:r>
          </w:p>
        </w:tc>
        <w:tc>
          <w:tcPr>
            <w:tcW w:type="dxa" w:w="56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4x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X870E</w:t>
            </w:r>
          </w:p>
        </w:tc>
      </w:tr>
      <w:tr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X870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Promontory+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6W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4.0 x4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PCIe 5.0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12xUSB3.2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6xSATA3</w:t>
            </w:r>
          </w:p>
        </w:tc>
        <w:tc>
          <w:tcPr>
            <w:tcW w:type="dxa" w:w="56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3x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AMD X870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eastAsia w:eastAsia="黑体"/>
          <w:rFonts w:ascii="黑体" w:hAnsi="黑体"/>
          <w:b/>
          <w:color w:val="006400"/>
          <w:sz w:val="28"/>
        </w:rPr>
        <w:t>七、NVIDIA GPU 桌面版（GTX 550 ~ RTX 5090）</w:t>
      </w:r>
    </w:p>
    <w:p>
      <w:r>
        <w:rPr>
          <w:eastAsia w:eastAsia="宋体"/>
          <w:rFonts w:ascii="宋体" w:hAnsi="宋体"/>
          <w:b w:val="0"/>
          <w:sz w:val="18"/>
        </w:rPr>
        <w:t>制程说明：Fermi(40nm)→Kepler(28nm)→Maxwell(28nm)→Pascal(16nm)→Turing(12nm)→Ampere(8nm)→Ada Lovelace(4N)→Blackwell(4NP)</w:t>
      </w:r>
    </w:p>
    <w:p>
      <w:pPr>
        <w:pStyle w:val="Heading1"/>
      </w:pPr>
      <w:r>
        <w:rPr>
          <w:eastAsia w:eastAsia="黑体"/>
          <w:rFonts w:ascii="黑体" w:hAnsi="黑体"/>
          <w:b/>
          <w:color w:val="006400"/>
          <w:sz w:val="28"/>
        </w:rPr>
        <w:t>八、NVIDIA GPU 移动版（GTX 900M ~ RTX 5000 系列）</w:t>
      </w:r>
    </w:p>
    <w:p>
      <w:r>
        <w:rPr>
          <w:eastAsia w:eastAsia="宋体"/>
          <w:rFonts w:ascii="宋体" w:hAnsi="宋体"/>
          <w:b w:val="0"/>
          <w:sz w:val="18"/>
        </w:rPr>
        <w:t>移动版GPU代号与桌面版不同，核心代号通常带"M"后缀或独立命名；TDP为Max-Q(低功耗)/Max-P(标准)版本；电压通常低于桌面版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CUDA核心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显存位宽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GPU芯片OPN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550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900 MHz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116W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GF116-400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560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336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810 MHz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1.62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0.95~1.05V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GF114-325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560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823 MHz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0.95~1.1V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GF114-375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650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1058 MHz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-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GK107-450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660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980 MHz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1.03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GK106-400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670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1344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915 MHz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GK104-275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680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GK104-425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770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1536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1.19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GK104-425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780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863 MHz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GK110-300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780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GK110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2880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876 MHz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0.93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0.9~1.15V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GK110-400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GM206-250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GM206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1.19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GM206-300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1664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GM204-200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1.12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1.22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0.85~1.05V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980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2816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0.85~1.1V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GM200-400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1050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1.46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1050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1.39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GP106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GP106-400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GP104-200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1070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2432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1.73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1080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GP102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3584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1.48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11GB GDDR5X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GP102-350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TU106-200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2060 Super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2176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1.47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1.62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2944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1.52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215W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TU104-400A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2080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4352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1.54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TU102-300A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2080 Super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3072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1.82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215W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TU104-450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GA106-300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3060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4864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1.41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1.67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GA104-200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5888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1.73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8704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10GB GDDR6X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320bit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320W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GA102-200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3080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GA102-225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3090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10496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GDDR6X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3090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10752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GDDR6X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GA102-350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3072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2.46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4060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4352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2.54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AD106-350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4070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5888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1.98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AD104-250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4070 Super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7168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1.98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AD104-275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4070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7680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2.31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AD104-275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9728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2.51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AD103-300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4090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AD102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16384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2.52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GDDR6X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AD102-300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4090 D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14592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2.52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GDDR6X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AD102-350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5070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GB205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GB205-300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5070 Ti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8960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GB203-200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10752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2.62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21760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32GB GDDR7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575W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0.65~1.15V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GB202-400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134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CUDA核心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显存位宽</w:t>
            </w:r>
          </w:p>
        </w:tc>
        <w:tc>
          <w:tcPr>
            <w:tcW w:type="dxa" w:w="68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247"/>
            <w:shd w:val="clear" w:color="auto" w:fill="1F497D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GPU芯片OPN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950M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GM107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GM107-300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960M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GM107-400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970M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GM204-200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980M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1536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GM204-400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1050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1.49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1.63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GP107-400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GP106-400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1070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GP104-200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GTX 1080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1.74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GDDR5X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GP104-400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TU106-200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2944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1.59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TU104-400A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2080 Super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TU104-450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GA106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GA106-300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3080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8nm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1.24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GA104-400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4050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0.6~0.9V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4060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3072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2.37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0.6~0.95V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AD107-400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4070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AD106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4608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110W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AD106-300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4080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7424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2.28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AD104-250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4090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9728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2.58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AD103-300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5070 Ti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GB205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7680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0.6~1.0V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GB205-300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9920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GB203-300</w:t>
            </w:r>
          </w:p>
        </w:tc>
      </w:tr>
      <w:tr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RTX 5090</w:t>
            </w:r>
          </w:p>
        </w:tc>
        <w:tc>
          <w:tcPr>
            <w:tcW w:type="dxa" w:w="1134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GB202</w:t>
            </w:r>
          </w:p>
        </w:tc>
        <w:tc>
          <w:tcPr>
            <w:tcW w:type="dxa" w:w="85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4NP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18176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3.1 GHz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GDDR7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512bit</w:t>
            </w:r>
          </w:p>
        </w:tc>
        <w:tc>
          <w:tcPr>
            <w:tcW w:type="dxa" w:w="68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175W</w:t>
            </w:r>
          </w:p>
        </w:tc>
        <w:tc>
          <w:tcPr>
            <w:tcW w:type="dxa" w:w="1020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0.6~1.1V</w:t>
            </w:r>
          </w:p>
        </w:tc>
        <w:tc>
          <w:tcPr>
            <w:tcW w:type="dxa" w:w="1247"/>
            <w:vAlign w:val="center"/>
            <w:shd w:val="clear" w:color="auto" w:fill="DEEAF1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GB202-400</w:t>
            </w:r>
          </w:p>
        </w:tc>
      </w:tr>
    </w:tbl>
    <w:p>
      <w:r>
        <w:br w:type="page"/>
      </w:r>
    </w:p>
    <w:p>
      <w:pPr>
        <w:pStyle w:val="Heading1"/>
      </w:pPr>
      <w:r>
        <w:rPr>
          <w:eastAsia w:eastAsia="黑体"/>
          <w:rFonts w:ascii="黑体" w:hAnsi="黑体"/>
          <w:b/>
          <w:color w:val="B20000"/>
          <w:sz w:val="28"/>
        </w:rPr>
        <w:t>八、AMD GPU 桌面版（Radeon RX 400 ~ RX 9000 系列）</w:t>
      </w:r>
    </w:p>
    <w:p>
      <w:r>
        <w:rPr>
          <w:eastAsia w:eastAsia="宋体"/>
          <w:rFonts w:ascii="宋体" w:hAnsi="宋体"/>
          <w:b w:val="0"/>
          <w:sz w:val="18"/>
        </w:rPr>
        <w:t>制程说明：GCN架构(28nm/14nm)→RDNA(7nm)→RDNA2(7nm+)→RDNA3(6nm/5nm)→RDNA4(4nm)；支持技术：Freesync/FSR/Ray Acceleration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134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流处理器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显存位宽</w:t>
            </w:r>
          </w:p>
        </w:tc>
        <w:tc>
          <w:tcPr>
            <w:tcW w:type="dxa" w:w="68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GPU芯片OPN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560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570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10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1.24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580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1.34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10 XL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590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30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GDDR5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30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Vega 56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3584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HBM2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210W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10 XL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Vega 64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10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4096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1.54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HBM2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295W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0.8~1.15V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10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Radeon VII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20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HBM2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4096bit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0.8~1.15V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20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5500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1.68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5600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 XT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5700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1.72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5700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 XT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6600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1.97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2.59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6600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1.62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2.49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132W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 XL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6700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2.58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6750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6800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 XL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6800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4608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1.88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 XT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6900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1.82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2.25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0.75~1.1V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 XTX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6950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1.89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2.31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0.75~1.15V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 XTXH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7600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1.72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2.66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7700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3456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2.54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7800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2.43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263W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7900 GRE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1.27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 XL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7900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5376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320bit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315W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 XT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7900 XTX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1.85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24GB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0.7~1.1V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 XTX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9070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4096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220W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9070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304W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 XT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9070 XT 16GB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304W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</w:tr>
    </w:tbl>
    <w:p/>
    <w:p>
      <w:pPr>
        <w:pStyle w:val="Heading1"/>
      </w:pPr>
      <w:r>
        <w:rPr>
          <w:eastAsia w:eastAsia="黑体"/>
          <w:rFonts w:ascii="黑体" w:hAnsi="黑体"/>
          <w:b/>
          <w:color w:val="B20000"/>
          <w:sz w:val="28"/>
        </w:rPr>
        <w:t>九、AMD GPU 移动版（Radeon RX 5000M ~ RX 9000M 系列）</w:t>
      </w:r>
    </w:p>
    <w:p>
      <w:r>
        <w:rPr>
          <w:eastAsia w:eastAsia="宋体"/>
          <w:rFonts w:ascii="宋体" w:hAnsi="宋体"/>
          <w:b w:val="0"/>
          <w:sz w:val="18"/>
        </w:rPr>
        <w:t>移动版AMD GPU多采用Max-Q/Max-P命名；TDP范围较大（35W~150W）；部分型号与桌面版核心代号相同但频率/功耗不同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  <w:gridCol w:w="1376"/>
      </w:tblGrid>
      <w:tr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型号</w:t>
            </w:r>
          </w:p>
        </w:tc>
        <w:tc>
          <w:tcPr>
            <w:tcW w:type="dxa" w:w="1134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代号</w:t>
            </w:r>
          </w:p>
        </w:tc>
        <w:tc>
          <w:tcPr>
            <w:tcW w:type="dxa" w:w="85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制程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流处理器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基准频率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加速频率</w:t>
            </w:r>
          </w:p>
        </w:tc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显存位宽</w:t>
            </w:r>
          </w:p>
        </w:tc>
        <w:tc>
          <w:tcPr>
            <w:tcW w:type="dxa" w:w="68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TDP</w:t>
            </w:r>
          </w:p>
        </w:tc>
        <w:tc>
          <w:tcPr>
            <w:tcW w:type="dxa" w:w="1020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Vcore电压</w:t>
            </w:r>
          </w:p>
        </w:tc>
        <w:tc>
          <w:tcPr>
            <w:tcW w:type="dxa" w:w="1247"/>
            <w:shd w:val="clear" w:color="auto" w:fill="7B000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/>
                <w:color w:val="FFFFFF"/>
                <w:sz w:val="18"/>
              </w:rPr>
              <w:t>GPU芯片OPN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540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12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550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550X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560X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GDDR5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Polaris 21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Radeon Vega M GH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M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1536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HBM2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M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Radeon Vega M GL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M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0.9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1.1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HBM2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1024bit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0.75~0.95V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Vega M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5300M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96bit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5500M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0.7~0.95V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5600M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1.26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5700M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1.72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10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6600M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1792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2.17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23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6700M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2304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1.4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10GB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135W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6800M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2.1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145W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6850M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7nm+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150W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0.7~1.05V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21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7600M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2.65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7600M XT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2048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1.9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2.97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8GB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128bit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33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7700M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3072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1.3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2.35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0.65~0.95V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7800M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3840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1.2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2.45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12GB GDDR6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192bit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32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7900M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5120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1.0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2.09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GDDR6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180W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0.65~1.0V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31</w:t>
            </w:r>
          </w:p>
        </w:tc>
      </w:tr>
      <w:tr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9070M</w:t>
            </w:r>
          </w:p>
        </w:tc>
        <w:tc>
          <w:tcPr>
            <w:tcW w:type="dxa" w:w="1134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  <w:tc>
          <w:tcPr>
            <w:tcW w:type="dxa" w:w="85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4096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1.6 GHz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2.7 GHz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140W</w:t>
            </w:r>
          </w:p>
        </w:tc>
        <w:tc>
          <w:tcPr>
            <w:tcW w:type="dxa" w:w="1020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0.6~0.95V</w:t>
            </w:r>
          </w:p>
        </w:tc>
        <w:tc>
          <w:tcPr>
            <w:tcW w:type="dxa" w:w="1247"/>
            <w:vAlign w:val="center"/>
            <w:shd w:val="clear" w:color="auto" w:fill="FFE0E0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</w:tr>
      <w:tr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RX 9070M XT</w:t>
            </w:r>
          </w:p>
        </w:tc>
        <w:tc>
          <w:tcPr>
            <w:tcW w:type="dxa" w:w="1134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</w:t>
            </w:r>
          </w:p>
        </w:tc>
        <w:tc>
          <w:tcPr>
            <w:tcW w:type="dxa" w:w="85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4nm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6144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1.5 GHz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3.0 GHz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16GB GDDR7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256bit</w:t>
            </w:r>
          </w:p>
        </w:tc>
        <w:tc>
          <w:tcPr>
            <w:tcW w:type="dxa" w:w="68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160W</w:t>
            </w:r>
          </w:p>
        </w:tc>
        <w:tc>
          <w:tcPr>
            <w:tcW w:type="dxa" w:w="1020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0.6~1.0V</w:t>
            </w:r>
          </w:p>
        </w:tc>
        <w:tc>
          <w:tcPr>
            <w:tcW w:type="dxa" w:w="1247"/>
            <w:vAlign w:val="center"/>
          </w:tcPr>
          <w:p>
            <w:pPr>
              <w:jc w:val="center"/>
            </w:pPr>
            <w:r/>
            <w:r>
              <w:rPr>
                <w:eastAsia w:eastAsia="宋体"/>
                <w:rFonts w:ascii="宋体" w:hAnsi="宋体"/>
                <w:b w:val="0"/>
                <w:sz w:val="17"/>
              </w:rPr>
              <w:t>Navi 44 XT</w:t>
            </w:r>
          </w:p>
        </w:tc>
      </w:tr>
    </w:tbl>
    <w:p/>
    <w:p>
      <w:r>
        <w:rPr>
          <w:eastAsia w:eastAsia="宋体"/>
          <w:rFonts w:ascii="宋体" w:hAnsi="宋体"/>
          <w:b/>
          <w:sz w:val="18"/>
        </w:rPr>
        <w:t>备注：</w:t>
      </w:r>
      <w:r>
        <w:rPr>
          <w:eastAsia w:eastAsia="宋体"/>
          <w:rFonts w:ascii="宋体" w:hAnsi="宋体"/>
          <w:b w:val="0"/>
          <w:sz w:val="17"/>
        </w:rPr>
        <w:t>① Vcore电压为典型值，实际电压随负载变化；② OPN/丝印代码为典型示例，实际以CPU/GPU顶盖标注为准；③ TDP为PL1/基础功耗，PL2/最大睿频功耗可能更高；④ 数据来源：Intel ARK (intel.com)、AMD Official Site (amd.com)、NVIDIA Official Site (nvidia.com)；⑤ 本文档仅供硬件维修参考，如需BIOS/EC编程请以实际测量为准。</w:t>
      </w:r>
    </w:p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